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INTERNSHIP REPORT</w:t>
      </w:r>
    </w:p>
    <w:p>
      <w:pPr>
        <w:jc w:val="center"/>
      </w:pPr>
      <w:r>
        <w:rPr>
          <w:rFonts w:ascii="Times New Roman" w:hAnsi="Times New Roman"/>
          <w:sz w:val="26"/>
        </w:rPr>
        <w:t>WEB DEVELOPMENT INTERNSHIP</w:t>
      </w:r>
    </w:p>
    <w:p>
      <w:pPr>
        <w:jc w:val="center"/>
      </w:pPr>
      <w:r>
        <w:rPr>
          <w:rFonts w:ascii="Times New Roman" w:hAnsi="Times New Roman"/>
          <w:b w:val="0"/>
          <w:sz w:val="24"/>
        </w:rPr>
        <w:t>Submitted in partial fulfillment of the requirements for the degree of</w:t>
      </w:r>
    </w:p>
    <w:p>
      <w:pPr>
        <w:jc w:val="center"/>
      </w:pPr>
      <w:r>
        <w:rPr>
          <w:rFonts w:ascii="Times New Roman" w:hAnsi="Times New Roman"/>
          <w:b/>
          <w:sz w:val="28"/>
        </w:rPr>
        <w:t>Bachelor of Technology (B.Tech)</w:t>
      </w:r>
    </w:p>
    <w:p>
      <w:pPr>
        <w:jc w:val="center"/>
      </w:pPr>
      <w:r>
        <w:rPr>
          <w:rFonts w:ascii="Times New Roman" w:hAnsi="Times New Roman"/>
          <w:b/>
          <w:sz w:val="28"/>
        </w:rPr>
        <w:t>Computer Science and Engineering</w:t>
      </w:r>
    </w:p>
    <w:p/>
    <w:p>
      <w:pPr>
        <w:jc w:val="center"/>
      </w:pPr>
      <w:r>
        <w:rPr>
          <w:rFonts w:ascii="Times New Roman" w:hAnsi="Times New Roman"/>
          <w:b/>
          <w:sz w:val="30"/>
        </w:rPr>
        <w:t>IILM University, Greater Noida</w:t>
      </w:r>
    </w:p>
    <w:p/>
    <w:p>
      <w:pPr>
        <w:jc w:val="center"/>
      </w:pPr>
      <w:r>
        <w:rPr>
          <w:rFonts w:ascii="Times New Roman" w:hAnsi="Times New Roman"/>
          <w:b w:val="0"/>
          <w:sz w:val="24"/>
        </w:rPr>
        <w:t>Internship Organization</w:t>
      </w:r>
    </w:p>
    <w:p>
      <w:pPr>
        <w:jc w:val="center"/>
      </w:pPr>
      <w:r>
        <w:rPr>
          <w:rFonts w:ascii="Times New Roman" w:hAnsi="Times New Roman"/>
          <w:b/>
          <w:sz w:val="28"/>
        </w:rPr>
        <w:t>Codec Technologies</w:t>
      </w:r>
    </w:p>
    <w:p>
      <w:pPr>
        <w:jc w:val="center"/>
      </w:pPr>
      <w:r>
        <w:rPr>
          <w:rFonts w:ascii="Times New Roman" w:hAnsi="Times New Roman"/>
          <w:b w:val="0"/>
          <w:sz w:val="24"/>
        </w:rPr>
        <w:t>Role: Web Developer</w:t>
      </w:r>
    </w:p>
    <w:p>
      <w:pPr>
        <w:jc w:val="center"/>
      </w:pPr>
      <w:r>
        <w:rPr>
          <w:rFonts w:ascii="Times New Roman" w:hAnsi="Times New Roman"/>
          <w:b w:val="0"/>
          <w:sz w:val="24"/>
        </w:rPr>
        <w:t>Internship Period: 05 May 2026 – 05 August 2026</w:t>
      </w:r>
    </w:p>
    <w:p/>
    <w:p>
      <w:pPr>
        <w:jc w:val="center"/>
      </w:pPr>
      <w:r>
        <w:rPr>
          <w:rFonts w:ascii="Times New Roman" w:hAnsi="Times New Roman"/>
          <w:b w:val="0"/>
          <w:sz w:val="24"/>
        </w:rPr>
        <w:t>Submitted by</w:t>
      </w:r>
    </w:p>
    <w:p>
      <w:pPr>
        <w:jc w:val="center"/>
      </w:pPr>
      <w:r>
        <w:rPr>
          <w:rFonts w:ascii="Times New Roman" w:hAnsi="Times New Roman"/>
          <w:b/>
          <w:sz w:val="28"/>
        </w:rPr>
        <w:t>MANAV JOSHI</w:t>
      </w:r>
    </w:p>
    <w:p>
      <w:pPr>
        <w:jc w:val="center"/>
      </w:pPr>
      <w:r>
        <w:rPr>
          <w:rFonts w:ascii="Times New Roman" w:hAnsi="Times New Roman"/>
          <w:b w:val="0"/>
          <w:sz w:val="24"/>
        </w:rPr>
        <w:t>B.Tech CSE</w:t>
      </w:r>
    </w:p>
    <w:p/>
    <w:p>
      <w:pPr>
        <w:jc w:val="center"/>
      </w:pPr>
      <w:r>
        <w:rPr>
          <w:rFonts w:ascii="Times New Roman" w:hAnsi="Times New Roman"/>
          <w:b w:val="0"/>
          <w:sz w:val="24"/>
        </w:rPr>
        <w:t>Academic Session: 2026</w:t>
      </w:r>
    </w:p>
    <w:p>
      <w:r>
        <w:br w:type="page"/>
      </w:r>
    </w:p>
    <w:p>
      <w:pPr>
        <w:jc w:val="center"/>
      </w:pPr>
      <w:r>
        <w:rPr>
          <w:rFonts w:ascii="Times New Roman" w:hAnsi="Times New Roman"/>
          <w:b/>
          <w:sz w:val="40"/>
        </w:rPr>
        <w:t>CERTIFICATE</w:t>
      </w:r>
    </w:p>
    <w:p>
      <w:r>
        <w:t>This page is reserved for the internship completion certificate issued by Codec Technologies.</w:t>
      </w:r>
    </w:p>
    <w:p>
      <w:r>
        <w:t>The original certificate provided by the organization should be inserted here before the final submission of the report.</w:t>
      </w:r>
    </w:p>
    <w:p/>
    <w:p>
      <w:pPr>
        <w:jc w:val="center"/>
      </w:pPr>
      <w:r>
        <w:rPr>
          <w:rFonts w:ascii="Times New Roman" w:hAnsi="Times New Roman"/>
          <w:b/>
          <w:sz w:val="30"/>
        </w:rPr>
        <w:t>INTERNSHIP COMPLETION CERTIFICATE</w:t>
      </w:r>
    </w:p>
    <w:p>
      <w:r>
        <w:t>This report records the completion of a three-month online internship in Web Development at Codec Technologies from 05 May 2026 to 05 August 2026. The internship was undertaken as part of the B.Tech Computer Science and Engineering program at IILM University, Greater Noida.</w:t>
      </w:r>
    </w:p>
    <w:p/>
    <w:p>
      <w:pPr>
        <w:jc w:val="center"/>
      </w:pPr>
      <w:r>
        <w:rPr>
          <w:rFonts w:ascii="Times New Roman" w:hAnsi="Times New Roman"/>
          <w:b/>
          <w:sz w:val="24"/>
        </w:rPr>
        <w:t>Attach the original company-issued certificate here.</w:t>
      </w:r>
    </w:p>
    <w:p>
      <w:r>
        <w:br w:type="page"/>
      </w:r>
    </w:p>
    <w:p>
      <w:pPr>
        <w:jc w:val="center"/>
      </w:pPr>
      <w:r>
        <w:rPr>
          <w:rFonts w:ascii="Times New Roman" w:hAnsi="Times New Roman"/>
          <w:b/>
          <w:sz w:val="40"/>
        </w:rPr>
        <w:t>DECLARATION</w:t>
      </w:r>
    </w:p>
    <w:p>
      <w:r>
        <w:t>I, Manav Joshi, student of Bachelor of Technology in Computer Science and Engineering at IILM University, Greater Noida, hereby declare that this internship report is prepared based on my learning and work experience during my online internship at Codec Technologies from 05 May 2026 to 05 August 2026.</w:t>
      </w:r>
    </w:p>
    <w:p>
      <w:r>
        <w:t>The report describes the activities, technologies, projects, skills and learning outcomes associated with my internship role as a Web Developer. Wherever supporting material or references were used, they have been acknowledged appropriately.</w:t>
      </w:r>
    </w:p>
    <w:p>
      <w:r>
        <w:t>I understand that the report is being submitted for academic purposes as part of my B.Tech CSE program.</w:t>
      </w:r>
    </w:p>
    <w:p/>
    <w:p>
      <w:r>
        <w:t>Name: Manav Joshi</w:t>
      </w:r>
    </w:p>
    <w:p>
      <w:r>
        <w:t>Course: B.Tech Computer Science and Engineering</w:t>
      </w:r>
    </w:p>
    <w:p>
      <w:r>
        <w:t>University: IILM University, Greater Noida</w:t>
      </w:r>
    </w:p>
    <w:p>
      <w:r>
        <w:t>Date: __________________</w:t>
      </w:r>
    </w:p>
    <w:p>
      <w:r>
        <w:t>Signature: __________________</w:t>
      </w:r>
    </w:p>
    <w:p>
      <w:r>
        <w:br w:type="page"/>
      </w:r>
    </w:p>
    <w:p>
      <w:pPr>
        <w:jc w:val="center"/>
      </w:pPr>
      <w:r>
        <w:rPr>
          <w:rFonts w:ascii="Times New Roman" w:hAnsi="Times New Roman"/>
          <w:b/>
          <w:sz w:val="40"/>
        </w:rPr>
        <w:t>ACKNOWLEDGEMENT</w:t>
      </w:r>
    </w:p>
    <w:p>
      <w:r>
        <w:t>I would like to express my sincere gratitude to everyone who supported me during my internship at Codec Technologies. This internship gave me an opportunity to understand how the concepts learned during my B.Tech Computer Science and Engineering course can be applied to practical web development tasks.</w:t>
      </w:r>
    </w:p>
    <w:p>
      <w:r>
        <w:t>I am thankful to the team at Codec Technologies for providing me with the opportunity to work as a Web Developer in an online internship environment. The guidance, feedback and practical tasks helped me improve my understanding of front-end development and made me more comfortable with writing and debugging web pages.</w:t>
      </w:r>
    </w:p>
    <w:p>
      <w:r>
        <w:t>I would also like to thank the faculty members and the Department of Computer Science and Engineering at IILM University, Greater Noida, for their academic support and for encouraging students to gain practical industry exposure.</w:t>
      </w:r>
    </w:p>
    <w:p>
      <w:r>
        <w:t>Finally, I am grateful to my family and friends for their encouragement throughout the internship period.</w:t>
      </w:r>
    </w:p>
    <w:p>
      <w:pPr>
        <w:jc w:val="center"/>
      </w:pPr>
      <w:r>
        <w:rPr>
          <w:rFonts w:ascii="Times New Roman" w:hAnsi="Times New Roman"/>
          <w:b/>
          <w:sz w:val="24"/>
        </w:rPr>
        <w:t>Manav Joshi</w:t>
      </w:r>
    </w:p>
    <w:p>
      <w:r>
        <w:br w:type="page"/>
      </w:r>
    </w:p>
    <w:p>
      <w:pPr>
        <w:jc w:val="center"/>
      </w:pPr>
      <w:r>
        <w:rPr>
          <w:rFonts w:ascii="Times New Roman" w:hAnsi="Times New Roman"/>
          <w:b/>
          <w:sz w:val="40"/>
        </w:rPr>
        <w:t>ABSTRACT</w:t>
      </w:r>
    </w:p>
    <w:p>
      <w:r>
        <w:t>This internship report presents the work and learning experience gained during a three-month online Web Development internship at Codec Technologies from 05 May 2026 to 05 August 2026. The internship was completed as part of the B.Tech Computer Science and Engineering program at IILM University, Greater Noida.</w:t>
      </w:r>
    </w:p>
    <w:p>
      <w:r>
        <w:t>The main focus of the internship was front-end web development using HTML, CSS and JavaScript. During the internship, I worked on creating responsive web pages, structuring content, designing layouts, adding interactive elements and improving the overall usability of websites.</w:t>
      </w:r>
    </w:p>
    <w:p>
      <w:r>
        <w:t>As part of the practical work, I developed small web-based projects such as a responsive personal portfolio website, a product landing page and an interactive task management application. These projects helped me understand how different front-end technologies work together in a complete website.</w:t>
      </w:r>
    </w:p>
    <w:p>
      <w:r>
        <w:t>The internship also improved my debugging, problem-solving, time management and independent learning skills. Since the internship was conducted online, communication and task tracking were also important parts of the experience.</w:t>
      </w:r>
    </w:p>
    <w:p>
      <w:r>
        <w:t>Overall, the internship helped me move from learning web development concepts theoretically to applying them in practical projects.</w:t>
      </w:r>
    </w:p>
    <w:p>
      <w:r>
        <w:br w:type="page"/>
      </w:r>
    </w:p>
    <w:p>
      <w:pPr>
        <w:jc w:val="center"/>
      </w:pPr>
      <w:r>
        <w:rPr>
          <w:rFonts w:ascii="Times New Roman" w:hAnsi="Times New Roman"/>
          <w:b/>
          <w:sz w:val="40"/>
        </w:rPr>
        <w:t>TABLE OF CONTENTS</w:t>
      </w:r>
    </w:p>
    <w:p>
      <w:r>
        <w:rPr>
          <w:b/>
        </w:rPr>
        <w:t>1. Introduction</w:t>
      </w:r>
      <w:r>
        <w:t xml:space="preserve">   7</w:t>
      </w:r>
    </w:p>
    <w:p>
      <w:r>
        <w:rPr>
          <w:b/>
        </w:rPr>
        <w:t>2. Company Profile</w:t>
      </w:r>
      <w:r>
        <w:t xml:space="preserve">   8</w:t>
      </w:r>
    </w:p>
    <w:p>
      <w:r>
        <w:rPr>
          <w:b/>
        </w:rPr>
        <w:t>3. Internship Objectives</w:t>
      </w:r>
      <w:r>
        <w:t xml:space="preserve">   9</w:t>
      </w:r>
    </w:p>
    <w:p>
      <w:r>
        <w:rPr>
          <w:b/>
        </w:rPr>
        <w:t>4. Role and Responsibilities</w:t>
      </w:r>
      <w:r>
        <w:t xml:space="preserve">   10</w:t>
      </w:r>
    </w:p>
    <w:p>
      <w:r>
        <w:rPr>
          <w:b/>
        </w:rPr>
        <w:t>5. Technologies Used</w:t>
      </w:r>
      <w:r>
        <w:t xml:space="preserve">   11</w:t>
      </w:r>
    </w:p>
    <w:p>
      <w:r>
        <w:rPr>
          <w:b/>
        </w:rPr>
        <w:t>6. Development Environment</w:t>
      </w:r>
      <w:r>
        <w:t xml:space="preserve">   12</w:t>
      </w:r>
    </w:p>
    <w:p>
      <w:r>
        <w:rPr>
          <w:b/>
        </w:rPr>
        <w:t>7. Project 1 – Personal Portfolio Website</w:t>
      </w:r>
      <w:r>
        <w:t xml:space="preserve">   13</w:t>
      </w:r>
    </w:p>
    <w:p>
      <w:r>
        <w:rPr>
          <w:b/>
        </w:rPr>
        <w:t>8. Project 2 – Product Landing Page</w:t>
      </w:r>
      <w:r>
        <w:t xml:space="preserve">   14</w:t>
      </w:r>
    </w:p>
    <w:p>
      <w:r>
        <w:rPr>
          <w:b/>
        </w:rPr>
        <w:t>9. Project 3 – Task Manager</w:t>
      </w:r>
      <w:r>
        <w:t xml:space="preserve">   15</w:t>
      </w:r>
    </w:p>
    <w:p>
      <w:r>
        <w:rPr>
          <w:b/>
        </w:rPr>
        <w:t>10. Weekly Work Summary</w:t>
      </w:r>
      <w:r>
        <w:t xml:space="preserve">   16</w:t>
      </w:r>
    </w:p>
    <w:p>
      <w:r>
        <w:rPr>
          <w:b/>
        </w:rPr>
        <w:t>11. Skills and Knowledge Gained</w:t>
      </w:r>
      <w:r>
        <w:t xml:space="preserve">   17</w:t>
      </w:r>
    </w:p>
    <w:p>
      <w:r>
        <w:rPr>
          <w:b/>
        </w:rPr>
        <w:t>12. Challenges and Solutions</w:t>
      </w:r>
      <w:r>
        <w:t xml:space="preserve">   18</w:t>
      </w:r>
    </w:p>
    <w:p>
      <w:r>
        <w:rPr>
          <w:b/>
        </w:rPr>
        <w:t>13. Learning Outcomes</w:t>
      </w:r>
      <w:r>
        <w:t xml:space="preserve">   19</w:t>
      </w:r>
    </w:p>
    <w:p>
      <w:r>
        <w:rPr>
          <w:b/>
        </w:rPr>
        <w:t>14. Conclusion and References</w:t>
      </w:r>
      <w:r>
        <w:t xml:space="preserve">   20</w:t>
      </w:r>
    </w:p>
    <w:p>
      <w:r>
        <w:br w:type="page"/>
      </w:r>
    </w:p>
    <w:p>
      <w:pPr>
        <w:jc w:val="center"/>
      </w:pPr>
      <w:r>
        <w:rPr>
          <w:rFonts w:ascii="Times New Roman" w:hAnsi="Times New Roman"/>
          <w:b/>
          <w:sz w:val="40"/>
        </w:rPr>
        <w:t>1. INTRODUCTION</w:t>
      </w:r>
    </w:p>
    <w:p>
      <w:r>
        <w:t>An internship is an important part of technical education because it provides an opportunity to experience practical work in addition to classroom learning. For a Computer Science and Engineering student, a web development internship is especially useful because it connects programming concepts with applications that can be used by real users.</w:t>
      </w:r>
    </w:p>
    <w:p>
      <w:r>
        <w:t>I completed my internship at Codec Technologies as a Web Developer from 05 May 2026 to 05 August 2026. The internship was conducted online. My primary technologies were HTML, CSS and JavaScript.</w:t>
      </w:r>
    </w:p>
    <w:p>
      <w:r>
        <w:t>HTML was used to create the structure of web pages, CSS was used for presentation and responsive layouts, and JavaScript was used to add interaction and dynamic behavior. Working with all three technologies helped me understand the basic relationship between structure, design and functionality in front-end development.</w:t>
      </w:r>
    </w:p>
    <w:p>
      <w:r>
        <w:rPr>
          <w:b/>
        </w:rPr>
        <w:t>Internship Details</w:t>
      </w:r>
    </w:p>
    <w:tbl>
      <w:tblPr>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sz w:val="20"/>
              </w:rPr>
              <w:t>Organization</w:t>
            </w:r>
          </w:p>
        </w:tc>
        <w:tc>
          <w:tcPr>
            <w:tcW w:type="dxa" w:w="4680"/>
            <w:vAlign w:val="center"/>
          </w:tcPr>
          <w:p>
            <w:r>
              <w:rPr>
                <w:rFonts w:ascii="Times New Roman" w:hAnsi="Times New Roman"/>
                <w:sz w:val="20"/>
              </w:rPr>
              <w:t>Codec Technologies</w:t>
            </w:r>
          </w:p>
        </w:tc>
      </w:tr>
      <w:tr>
        <w:tc>
          <w:tcPr>
            <w:tcW w:type="dxa" w:w="4680"/>
            <w:vAlign w:val="center"/>
          </w:tcPr>
          <w:p>
            <w:r>
              <w:rPr>
                <w:rFonts w:ascii="Times New Roman" w:hAnsi="Times New Roman"/>
                <w:sz w:val="20"/>
              </w:rPr>
              <w:t>Role</w:t>
            </w:r>
          </w:p>
        </w:tc>
        <w:tc>
          <w:tcPr>
            <w:tcW w:type="dxa" w:w="4680"/>
            <w:vAlign w:val="center"/>
          </w:tcPr>
          <w:p>
            <w:r>
              <w:rPr>
                <w:rFonts w:ascii="Times New Roman" w:hAnsi="Times New Roman"/>
                <w:sz w:val="20"/>
              </w:rPr>
              <w:t>Web Developer</w:t>
            </w:r>
          </w:p>
        </w:tc>
      </w:tr>
      <w:tr>
        <w:tc>
          <w:tcPr>
            <w:tcW w:type="dxa" w:w="4680"/>
            <w:vAlign w:val="center"/>
          </w:tcPr>
          <w:p>
            <w:r>
              <w:rPr>
                <w:rFonts w:ascii="Times New Roman" w:hAnsi="Times New Roman"/>
                <w:sz w:val="20"/>
              </w:rPr>
              <w:t>Mode</w:t>
            </w:r>
          </w:p>
        </w:tc>
        <w:tc>
          <w:tcPr>
            <w:tcW w:type="dxa" w:w="4680"/>
            <w:vAlign w:val="center"/>
          </w:tcPr>
          <w:p>
            <w:r>
              <w:rPr>
                <w:rFonts w:ascii="Times New Roman" w:hAnsi="Times New Roman"/>
                <w:sz w:val="20"/>
              </w:rPr>
              <w:t>Online</w:t>
            </w:r>
          </w:p>
        </w:tc>
      </w:tr>
      <w:tr>
        <w:tc>
          <w:tcPr>
            <w:tcW w:type="dxa" w:w="4680"/>
            <w:vAlign w:val="center"/>
          </w:tcPr>
          <w:p>
            <w:r>
              <w:rPr>
                <w:rFonts w:ascii="Times New Roman" w:hAnsi="Times New Roman"/>
                <w:sz w:val="20"/>
              </w:rPr>
              <w:t>Start Date</w:t>
            </w:r>
          </w:p>
        </w:tc>
        <w:tc>
          <w:tcPr>
            <w:tcW w:type="dxa" w:w="4680"/>
            <w:vAlign w:val="center"/>
          </w:tcPr>
          <w:p>
            <w:r>
              <w:rPr>
                <w:rFonts w:ascii="Times New Roman" w:hAnsi="Times New Roman"/>
                <w:sz w:val="20"/>
              </w:rPr>
              <w:t>05 May 2026</w:t>
            </w:r>
          </w:p>
        </w:tc>
      </w:tr>
      <w:tr>
        <w:tc>
          <w:tcPr>
            <w:tcW w:type="dxa" w:w="4680"/>
            <w:vAlign w:val="center"/>
          </w:tcPr>
          <w:p>
            <w:r>
              <w:rPr>
                <w:rFonts w:ascii="Times New Roman" w:hAnsi="Times New Roman"/>
                <w:sz w:val="20"/>
              </w:rPr>
              <w:t>End Date</w:t>
            </w:r>
          </w:p>
        </w:tc>
        <w:tc>
          <w:tcPr>
            <w:tcW w:type="dxa" w:w="4680"/>
            <w:vAlign w:val="center"/>
          </w:tcPr>
          <w:p>
            <w:r>
              <w:rPr>
                <w:rFonts w:ascii="Times New Roman" w:hAnsi="Times New Roman"/>
                <w:sz w:val="20"/>
              </w:rPr>
              <w:t>05 August 2026</w:t>
            </w:r>
          </w:p>
        </w:tc>
      </w:tr>
      <w:tr>
        <w:tc>
          <w:tcPr>
            <w:tcW w:type="dxa" w:w="4680"/>
            <w:vAlign w:val="center"/>
          </w:tcPr>
          <w:p>
            <w:r>
              <w:rPr>
                <w:rFonts w:ascii="Times New Roman" w:hAnsi="Times New Roman"/>
                <w:sz w:val="20"/>
              </w:rPr>
              <w:t>Duration</w:t>
            </w:r>
          </w:p>
        </w:tc>
        <w:tc>
          <w:tcPr>
            <w:tcW w:type="dxa" w:w="4680"/>
            <w:vAlign w:val="center"/>
          </w:tcPr>
          <w:p>
            <w:r>
              <w:rPr>
                <w:rFonts w:ascii="Times New Roman" w:hAnsi="Times New Roman"/>
                <w:sz w:val="20"/>
              </w:rPr>
              <w:t>3 months</w:t>
            </w:r>
          </w:p>
        </w:tc>
      </w:tr>
    </w:tbl>
    <w:p>
      <w:r>
        <w:br w:type="page"/>
      </w:r>
    </w:p>
    <w:p>
      <w:pPr>
        <w:jc w:val="center"/>
      </w:pPr>
      <w:r>
        <w:rPr>
          <w:rFonts w:ascii="Times New Roman" w:hAnsi="Times New Roman"/>
          <w:b/>
          <w:sz w:val="40"/>
        </w:rPr>
        <w:t>2. COMPANY PROFILE</w:t>
      </w:r>
    </w:p>
    <w:p>
      <w:r>
        <w:t>Codec Technologies was the organization where I completed my three-month online internship. During the internship, I was exposed to practical web development activities and worked mainly on front-end tasks.</w:t>
      </w:r>
    </w:p>
    <w:p>
      <w:r>
        <w:t>The internship environment provided an opportunity to work with common web technologies and to understand how a web page progresses from an initial layout to a working interface. The work involved planning page structures, writing HTML, styling pages with CSS and adding interaction through JavaScript.</w:t>
      </w:r>
    </w:p>
    <w:p>
      <w:r>
        <w:t>As an intern, I was able to learn through practical assignments rather than only theoretical exercises. Feedback on the work helped me identify issues related to layout, responsiveness, code organization and user interaction.</w:t>
      </w:r>
    </w:p>
    <w:p>
      <w:r>
        <w:rPr>
          <w:b/>
        </w:rPr>
        <w:t>Nature of Work</w:t>
      </w:r>
    </w:p>
    <w:p>
      <w:pPr>
        <w:pStyle w:val="ListBullet"/>
      </w:pPr>
      <w:r>
        <w:t>Front-end web page development</w:t>
      </w:r>
    </w:p>
    <w:p>
      <w:pPr>
        <w:pStyle w:val="ListBullet"/>
      </w:pPr>
      <w:r>
        <w:t>Responsive layout design</w:t>
      </w:r>
    </w:p>
    <w:p>
      <w:pPr>
        <w:pStyle w:val="ListBullet"/>
      </w:pPr>
      <w:r>
        <w:t>Basic JavaScript interaction</w:t>
      </w:r>
    </w:p>
    <w:p>
      <w:pPr>
        <w:pStyle w:val="ListBullet"/>
      </w:pPr>
      <w:r>
        <w:t>Form and input handling</w:t>
      </w:r>
    </w:p>
    <w:p>
      <w:pPr>
        <w:pStyle w:val="ListBullet"/>
      </w:pPr>
      <w:r>
        <w:t>Browser-based testing and debugging</w:t>
      </w:r>
    </w:p>
    <w:p>
      <w:pPr>
        <w:pStyle w:val="ListBullet"/>
      </w:pPr>
      <w:r>
        <w:t>Improving page structure and user experience</w:t>
      </w:r>
    </w:p>
    <w:p>
      <w:r>
        <w:t>The online format also required regular communication, self-management and completing assigned work within the expected time.</w:t>
      </w:r>
    </w:p>
    <w:p>
      <w:r>
        <w:br w:type="page"/>
      </w:r>
    </w:p>
    <w:p>
      <w:pPr>
        <w:jc w:val="center"/>
      </w:pPr>
      <w:r>
        <w:rPr>
          <w:rFonts w:ascii="Times New Roman" w:hAnsi="Times New Roman"/>
          <w:b/>
          <w:sz w:val="40"/>
        </w:rPr>
        <w:t>3. INTERNSHIP OBJECTIVES</w:t>
      </w:r>
    </w:p>
    <w:p>
      <w:r>
        <w:t>The internship was undertaken with the objective of gaining practical exposure to web development and understanding how the concepts learned in college can be used to create functional websites.</w:t>
      </w:r>
    </w:p>
    <w:p>
      <w:pPr>
        <w:pStyle w:val="ListBullet"/>
      </w:pPr>
      <w:r>
        <w:t>To strengthen the fundamentals of HTML, CSS and JavaScript.</w:t>
      </w:r>
    </w:p>
    <w:p>
      <w:pPr>
        <w:pStyle w:val="ListBullet"/>
      </w:pPr>
      <w:r>
        <w:t>To understand how a complete front-end webpage is planned and developed.</w:t>
      </w:r>
    </w:p>
    <w:p>
      <w:pPr>
        <w:pStyle w:val="ListBullet"/>
      </w:pPr>
      <w:r>
        <w:t>To create responsive layouts that work across different screen sizes.</w:t>
      </w:r>
    </w:p>
    <w:p>
      <w:pPr>
        <w:pStyle w:val="ListBullet"/>
      </w:pPr>
      <w:r>
        <w:t>To learn how JavaScript can be used to make websites interactive.</w:t>
      </w:r>
    </w:p>
    <w:p>
      <w:pPr>
        <w:pStyle w:val="ListBullet"/>
      </w:pPr>
      <w:r>
        <w:t>To improve debugging and problem-solving skills.</w:t>
      </w:r>
    </w:p>
    <w:p>
      <w:pPr>
        <w:pStyle w:val="ListBullet"/>
      </w:pPr>
      <w:r>
        <w:t>To practice writing cleaner and more organized code.</w:t>
      </w:r>
    </w:p>
    <w:p>
      <w:pPr>
        <w:pStyle w:val="ListBullet"/>
      </w:pPr>
      <w:r>
        <w:t>To understand basic development workflow and testing.</w:t>
      </w:r>
    </w:p>
    <w:p>
      <w:pPr>
        <w:pStyle w:val="ListBullet"/>
      </w:pPr>
      <w:r>
        <w:t>To improve communication and time management while working online.</w:t>
      </w:r>
    </w:p>
    <w:p>
      <w:pPr>
        <w:pStyle w:val="ListBullet"/>
      </w:pPr>
      <w:r>
        <w:t>To build practical projects that can be used as examples of web development work.</w:t>
      </w:r>
    </w:p>
    <w:p>
      <w:r>
        <w:t>The overall goal was not only to complete assigned tasks but also to become more confident in independently developing and improving a basic website.</w:t>
      </w:r>
    </w:p>
    <w:p>
      <w:r>
        <w:br w:type="page"/>
      </w:r>
    </w:p>
    <w:p>
      <w:pPr>
        <w:jc w:val="center"/>
      </w:pPr>
      <w:r>
        <w:rPr>
          <w:rFonts w:ascii="Times New Roman" w:hAnsi="Times New Roman"/>
          <w:b/>
          <w:sz w:val="40"/>
        </w:rPr>
        <w:t>4. ROLE AND RESPONSIBILITIES</w:t>
      </w:r>
    </w:p>
    <w:p>
      <w:r>
        <w:t>My role during the internship was Web Developer. Most of my work was related to the front-end part of web development. I was responsible for converting page ideas into structured web pages and adding styling and basic interactive functionality.</w:t>
      </w:r>
    </w:p>
    <w:p>
      <w:r>
        <w:rPr>
          <w:b/>
        </w:rPr>
        <w:t>Main Responsibilities</w:t>
      </w:r>
    </w:p>
    <w:p>
      <w:pPr>
        <w:pStyle w:val="ListBullet"/>
      </w:pPr>
      <w:r>
        <w:t>Creating semantic page structures using HTML.</w:t>
      </w:r>
    </w:p>
    <w:p>
      <w:pPr>
        <w:pStyle w:val="ListBullet"/>
      </w:pPr>
      <w:r>
        <w:t>Designing layouts and components using CSS.</w:t>
      </w:r>
    </w:p>
    <w:p>
      <w:pPr>
        <w:pStyle w:val="ListBullet"/>
      </w:pPr>
      <w:r>
        <w:t>Making pages responsive for desktop and mobile screens.</w:t>
      </w:r>
    </w:p>
    <w:p>
      <w:pPr>
        <w:pStyle w:val="ListBullet"/>
      </w:pPr>
      <w:r>
        <w:t>Writing JavaScript for buttons, forms, menus and other interactions.</w:t>
      </w:r>
    </w:p>
    <w:p>
      <w:pPr>
        <w:pStyle w:val="ListBullet"/>
      </w:pPr>
      <w:r>
        <w:t>Testing pages in a browser and fixing visible issues.</w:t>
      </w:r>
    </w:p>
    <w:p>
      <w:pPr>
        <w:pStyle w:val="ListBullet"/>
      </w:pPr>
      <w:r>
        <w:t>Checking alignment, spacing, typography and consistency.</w:t>
      </w:r>
    </w:p>
    <w:p>
      <w:pPr>
        <w:pStyle w:val="ListBullet"/>
      </w:pPr>
      <w:r>
        <w:t>Improving the usability of pages based on feedback.</w:t>
      </w:r>
    </w:p>
    <w:p>
      <w:pPr>
        <w:pStyle w:val="ListBullet"/>
      </w:pPr>
      <w:r>
        <w:t>Organizing files such as HTML, CSS and JavaScript separately.</w:t>
      </w:r>
    </w:p>
    <w:p>
      <w:pPr>
        <w:pStyle w:val="ListBullet"/>
      </w:pPr>
      <w:r>
        <w:t>Reviewing completed pages and making small improvements.</w:t>
      </w:r>
    </w:p>
    <w:p>
      <w:r>
        <w:t>A major part of the role was learning to look at a webpage from a user's point of view. A page may work technically but still feel difficult to use if the layout, spacing or navigation is confusing. This helped me understand that web development involves both coding and attention to user experience.</w:t>
      </w:r>
    </w:p>
    <w:p>
      <w:r>
        <w:br w:type="page"/>
      </w:r>
    </w:p>
    <w:p>
      <w:pPr>
        <w:jc w:val="center"/>
      </w:pPr>
      <w:r>
        <w:rPr>
          <w:rFonts w:ascii="Times New Roman" w:hAnsi="Times New Roman"/>
          <w:b/>
          <w:sz w:val="40"/>
        </w:rPr>
        <w:t>5. TECHNOLOGIES USED</w:t>
      </w:r>
    </w:p>
    <w:p>
      <w:r>
        <w:rPr>
          <w:b/>
        </w:rPr>
        <w:t>HTML5</w:t>
      </w:r>
    </w:p>
    <w:p>
      <w:r>
        <w:t>HTML was used to build the basic structure of the websites. I practiced headings, paragraphs, links, images, lists, forms, tables, sections, navigation and semantic elements.</w:t>
      </w:r>
    </w:p>
    <w:p>
      <w:r>
        <w:rPr>
          <w:b/>
        </w:rPr>
        <w:t>CSS3</w:t>
      </w:r>
    </w:p>
    <w:p>
      <w:r>
        <w:t>CSS was used to control colors, spacing, fonts, borders, positioning and responsive layouts. I also practiced Flexbox, media queries, hover effects and reusable styling patterns.</w:t>
      </w:r>
    </w:p>
    <w:p>
      <w:r>
        <w:rPr>
          <w:b/>
        </w:rPr>
        <w:t>JavaScript</w:t>
      </w:r>
    </w:p>
    <w:p>
      <w:r>
        <w:t>JavaScript was used to add behavior to webpages. I worked with variables, functions, conditions, events, DOM manipulation, form handling and simple data operations.</w:t>
      </w:r>
    </w:p>
    <w:p>
      <w:r>
        <w:rPr>
          <w:b/>
        </w:rPr>
        <w:t>Browser Developer Tools</w:t>
      </w:r>
    </w:p>
    <w:p>
      <w:r>
        <w:t>Browser developer tools were useful for checking HTML elements, inspecting CSS, testing different screen sizes and identifying JavaScript or layout problems.</w:t>
      </w:r>
    </w:p>
    <w:p>
      <w:r>
        <w:t>Using these technologies together helped me understand the basic front-end stack. HTML provides structure, CSS controls presentation, and JavaScript adds behavior.</w:t>
      </w:r>
    </w:p>
    <w:p>
      <w:r>
        <w:br w:type="page"/>
      </w:r>
    </w:p>
    <w:p>
      <w:pPr>
        <w:jc w:val="center"/>
      </w:pPr>
      <w:r>
        <w:rPr>
          <w:rFonts w:ascii="Times New Roman" w:hAnsi="Times New Roman"/>
          <w:b/>
          <w:sz w:val="40"/>
        </w:rPr>
        <w:t>6. DEVELOPMENT ENVIRONMENT</w:t>
      </w:r>
    </w:p>
    <w:p>
      <w:r>
        <w:t>The internship was conducted online, so most of the development and learning activities were performed on a personal computer using browser-based tools and a code editor.</w:t>
      </w:r>
    </w:p>
    <w:p>
      <w:r>
        <w:rPr>
          <w:b/>
        </w:rPr>
        <w:t>Typical Development Setup</w:t>
      </w:r>
    </w:p>
    <w:p>
      <w:pPr>
        <w:pStyle w:val="ListBullet"/>
      </w:pPr>
      <w:r>
        <w:t>Code editor for writing HTML, CSS and JavaScript files.</w:t>
      </w:r>
    </w:p>
    <w:p>
      <w:pPr>
        <w:pStyle w:val="ListBullet"/>
      </w:pPr>
      <w:r>
        <w:t>Web browser for running and testing webpages.</w:t>
      </w:r>
    </w:p>
    <w:p>
      <w:pPr>
        <w:pStyle w:val="ListBullet"/>
      </w:pPr>
      <w:r>
        <w:t>Browser Developer Tools for inspection and debugging.</w:t>
      </w:r>
    </w:p>
    <w:p>
      <w:pPr>
        <w:pStyle w:val="ListBullet"/>
      </w:pPr>
      <w:r>
        <w:t>Organized project folders for HTML, CSS, JavaScript and assets.</w:t>
      </w:r>
    </w:p>
    <w:p>
      <w:pPr>
        <w:pStyle w:val="ListBullet"/>
      </w:pPr>
      <w:r>
        <w:t>Online communication for receiving tasks and feedback.</w:t>
      </w:r>
    </w:p>
    <w:p>
      <w:r>
        <w:t>A simple project structure was generally maintained so that the code remained easy to understand. HTML files were kept separate from CSS and JavaScript files. Images and other resources were also organized in separate folders when required.</w:t>
      </w:r>
    </w:p>
    <w:p>
      <w:r>
        <w:t>Testing was performed repeatedly during development. After making a change, I would refresh the webpage, check the layout and interaction, and then correct any issues that appeared.</w:t>
      </w:r>
    </w:p>
    <w:p>
      <w:r>
        <w:br w:type="page"/>
      </w:r>
    </w:p>
    <w:p>
      <w:pPr>
        <w:jc w:val="center"/>
      </w:pPr>
      <w:r>
        <w:rPr>
          <w:rFonts w:ascii="Times New Roman" w:hAnsi="Times New Roman"/>
          <w:b/>
          <w:sz w:val="40"/>
        </w:rPr>
        <w:t>7. PROJECT 1 – PERSONAL PORTFOLIO WEBSITE</w:t>
      </w:r>
    </w:p>
    <w:p>
      <w:r>
        <w:t>The first project included in my internship work was a responsive personal portfolio website. The purpose of the project was to create a simple website that could present a developer's introduction, skills, projects and contact information in one place.</w:t>
      </w:r>
    </w:p>
    <w:p>
      <w:r>
        <w:rPr>
          <w:b/>
        </w:rPr>
        <w:t>Main Sections</w:t>
      </w:r>
    </w:p>
    <w:p>
      <w:pPr>
        <w:pStyle w:val="ListBullet"/>
      </w:pPr>
      <w:r>
        <w:t>Home/Introduction section</w:t>
      </w:r>
    </w:p>
    <w:p>
      <w:pPr>
        <w:pStyle w:val="ListBullet"/>
      </w:pPr>
      <w:r>
        <w:t>About section</w:t>
      </w:r>
    </w:p>
    <w:p>
      <w:pPr>
        <w:pStyle w:val="ListBullet"/>
      </w:pPr>
      <w:r>
        <w:t>Skills section</w:t>
      </w:r>
    </w:p>
    <w:p>
      <w:pPr>
        <w:pStyle w:val="ListBullet"/>
      </w:pPr>
      <w:r>
        <w:t>Projects section</w:t>
      </w:r>
    </w:p>
    <w:p>
      <w:pPr>
        <w:pStyle w:val="ListBullet"/>
      </w:pPr>
      <w:r>
        <w:t>Contact section</w:t>
      </w:r>
    </w:p>
    <w:p>
      <w:r>
        <w:rPr>
          <w:b/>
        </w:rPr>
        <w:t>Implementation</w:t>
      </w:r>
    </w:p>
    <w:p>
      <w:r>
        <w:t>HTML was used to create the page sections and navigation. CSS was used for the layout, typography, spacing and responsive behavior. JavaScript was used for small interactive features such as navigation behavior and form-related checks.</w:t>
      </w:r>
    </w:p>
    <w:p>
      <w:r>
        <w:t>One of the main learning points from this project was responsive design. A layout that looks good on a large monitor may not work well on a phone. I therefore used flexible layouts and media queries to adjust the design for different screen widths.</w:t>
      </w:r>
    </w:p>
    <w:p>
      <w:r>
        <w:t>This project also helped me understand the importance of keeping a consistent visual style throughout a website.</w:t>
      </w:r>
    </w:p>
    <w:p>
      <w:r>
        <w:br w:type="page"/>
      </w:r>
    </w:p>
    <w:p>
      <w:pPr>
        <w:jc w:val="center"/>
      </w:pPr>
      <w:r>
        <w:rPr>
          <w:rFonts w:ascii="Times New Roman" w:hAnsi="Times New Roman"/>
          <w:b/>
          <w:sz w:val="40"/>
        </w:rPr>
        <w:t>8. PROJECT 2 – PRODUCT LANDING PAGE</w:t>
      </w:r>
    </w:p>
    <w:p>
      <w:r>
        <w:t>The second project was a product landing page. The purpose was to create a focused webpage that introduces a product and encourages the visitor to explore its features.</w:t>
      </w:r>
    </w:p>
    <w:p>
      <w:r>
        <w:rPr>
          <w:b/>
        </w:rPr>
        <w:t>Features</w:t>
      </w:r>
    </w:p>
    <w:p>
      <w:pPr>
        <w:pStyle w:val="ListBullet"/>
      </w:pPr>
      <w:r>
        <w:t>Hero section with product introduction</w:t>
      </w:r>
    </w:p>
    <w:p>
      <w:pPr>
        <w:pStyle w:val="ListBullet"/>
      </w:pPr>
      <w:r>
        <w:t>Feature cards</w:t>
      </w:r>
    </w:p>
    <w:p>
      <w:pPr>
        <w:pStyle w:val="ListBullet"/>
      </w:pPr>
      <w:r>
        <w:t>Call-to-action buttons</w:t>
      </w:r>
    </w:p>
    <w:p>
      <w:pPr>
        <w:pStyle w:val="ListBullet"/>
      </w:pPr>
      <w:r>
        <w:t>Simple navigation bar</w:t>
      </w:r>
    </w:p>
    <w:p>
      <w:pPr>
        <w:pStyle w:val="ListBullet"/>
      </w:pPr>
      <w:r>
        <w:t>Responsive layout</w:t>
      </w:r>
    </w:p>
    <w:p>
      <w:pPr>
        <w:pStyle w:val="ListBullet"/>
      </w:pPr>
      <w:r>
        <w:t>Footer with contact information</w:t>
      </w:r>
    </w:p>
    <w:p>
      <w:r>
        <w:t>The project mainly focused on CSS layout and visual presentation. Flexbox was useful for arranging cards and sections. Media queries were used to change the layout on smaller screens.</w:t>
      </w:r>
    </w:p>
    <w:p>
      <w:r>
        <w:t>JavaScript was added for simple interactive behavior, such as handling a navigation button and providing basic feedback when a user interacted with selected elements.</w:t>
      </w:r>
    </w:p>
    <w:p>
      <w:r>
        <w:t>This project taught me that a landing page should not only look attractive but should also have a clear visual hierarchy. Important information should be easy to find and buttons should be easy to understand.</w:t>
      </w:r>
    </w:p>
    <w:p>
      <w:r>
        <w:br w:type="page"/>
      </w:r>
    </w:p>
    <w:p>
      <w:pPr>
        <w:jc w:val="center"/>
      </w:pPr>
      <w:r>
        <w:rPr>
          <w:rFonts w:ascii="Times New Roman" w:hAnsi="Times New Roman"/>
          <w:b/>
          <w:sz w:val="40"/>
        </w:rPr>
        <w:t>9. PROJECT 3 – TASK MANAGER</w:t>
      </w:r>
    </w:p>
    <w:p>
      <w:r>
        <w:t>The third project was a small browser-based task manager. The application allowed a user to enter tasks, display them in a list and mark tasks as completed or remove them.</w:t>
      </w:r>
    </w:p>
    <w:p>
      <w:r>
        <w:rPr>
          <w:b/>
        </w:rPr>
        <w:t>Main Functionality</w:t>
      </w:r>
    </w:p>
    <w:p>
      <w:pPr>
        <w:pStyle w:val="ListBullet"/>
      </w:pPr>
      <w:r>
        <w:t>Add a new task using an input field.</w:t>
      </w:r>
    </w:p>
    <w:p>
      <w:pPr>
        <w:pStyle w:val="ListBullet"/>
      </w:pPr>
      <w:r>
        <w:t>Display added tasks dynamically.</w:t>
      </w:r>
    </w:p>
    <w:p>
      <w:pPr>
        <w:pStyle w:val="ListBullet"/>
      </w:pPr>
      <w:r>
        <w:t>Mark a task as completed.</w:t>
      </w:r>
    </w:p>
    <w:p>
      <w:pPr>
        <w:pStyle w:val="ListBullet"/>
      </w:pPr>
      <w:r>
        <w:t>Remove a task from the list.</w:t>
      </w:r>
    </w:p>
    <w:p>
      <w:pPr>
        <w:pStyle w:val="ListBullet"/>
      </w:pPr>
      <w:r>
        <w:t>Prevent empty task entries.</w:t>
      </w:r>
    </w:p>
    <w:p>
      <w:pPr>
        <w:pStyle w:val="ListBullet"/>
      </w:pPr>
      <w:r>
        <w:t>Update the page without manually editing HTML.</w:t>
      </w:r>
    </w:p>
    <w:p>
      <w:r>
        <w:t>This project gave me more practical experience with JavaScript and DOM manipulation. JavaScript event listeners were used to respond to user actions. New elements were created and updated through JavaScript rather than writing every task directly into the HTML.</w:t>
      </w:r>
    </w:p>
    <w:p>
      <w:r>
        <w:t>The project also introduced me to the importance of validating user input. If the input field was empty, the application should not create an unnecessary task. Handling small cases like this made the application feel more complete.</w:t>
      </w:r>
    </w:p>
    <w:p>
      <w:r>
        <w:t>The task manager was intentionally kept simple so that the main focus remained on understanding JavaScript logic and browser interaction.</w:t>
      </w:r>
    </w:p>
    <w:p>
      <w:r>
        <w:br w:type="page"/>
      </w:r>
    </w:p>
    <w:p>
      <w:pPr>
        <w:jc w:val="center"/>
      </w:pPr>
      <w:r>
        <w:rPr>
          <w:rFonts w:ascii="Times New Roman" w:hAnsi="Times New Roman"/>
          <w:b/>
          <w:sz w:val="40"/>
        </w:rPr>
        <w:t>10. WEEKLY WORK SUMMARY</w:t>
      </w:r>
    </w:p>
    <w:tbl>
      <w:tblPr>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sz w:val="20"/>
              </w:rPr>
              <w:t>Period</w:t>
            </w:r>
          </w:p>
        </w:tc>
        <w:tc>
          <w:tcPr>
            <w:tcW w:type="dxa" w:w="4680"/>
            <w:vAlign w:val="center"/>
          </w:tcPr>
          <w:p>
            <w:r>
              <w:rPr>
                <w:rFonts w:ascii="Times New Roman" w:hAnsi="Times New Roman"/>
                <w:sz w:val="20"/>
              </w:rPr>
              <w:t>Work / Learning</w:t>
            </w:r>
          </w:p>
        </w:tc>
      </w:tr>
      <w:tr>
        <w:tc>
          <w:tcPr>
            <w:tcW w:type="dxa" w:w="4680"/>
            <w:vAlign w:val="center"/>
          </w:tcPr>
          <w:p>
            <w:r>
              <w:rPr>
                <w:rFonts w:ascii="Times New Roman" w:hAnsi="Times New Roman"/>
                <w:sz w:val="20"/>
              </w:rPr>
              <w:t>Week 1</w:t>
            </w:r>
          </w:p>
        </w:tc>
        <w:tc>
          <w:tcPr>
            <w:tcW w:type="dxa" w:w="4680"/>
            <w:vAlign w:val="center"/>
          </w:tcPr>
          <w:p>
            <w:r>
              <w:rPr>
                <w:rFonts w:ascii="Times New Roman" w:hAnsi="Times New Roman"/>
                <w:sz w:val="20"/>
              </w:rPr>
              <w:t>Introduction to the internship workflow, understanding the role, reviewing HTML fundamentals and setting up the development environment.</w:t>
            </w:r>
          </w:p>
        </w:tc>
      </w:tr>
      <w:tr>
        <w:tc>
          <w:tcPr>
            <w:tcW w:type="dxa" w:w="4680"/>
            <w:vAlign w:val="center"/>
          </w:tcPr>
          <w:p>
            <w:r>
              <w:rPr>
                <w:rFonts w:ascii="Times New Roman" w:hAnsi="Times New Roman"/>
                <w:sz w:val="20"/>
              </w:rPr>
              <w:t>Week 2</w:t>
            </w:r>
          </w:p>
        </w:tc>
        <w:tc>
          <w:tcPr>
            <w:tcW w:type="dxa" w:w="4680"/>
            <w:vAlign w:val="center"/>
          </w:tcPr>
          <w:p>
            <w:r>
              <w:rPr>
                <w:rFonts w:ascii="Times New Roman" w:hAnsi="Times New Roman"/>
                <w:sz w:val="20"/>
              </w:rPr>
              <w:t>Practiced semantic HTML, forms, navigation and page structure. Created basic multi-section webpages.</w:t>
            </w:r>
          </w:p>
        </w:tc>
      </w:tr>
      <w:tr>
        <w:tc>
          <w:tcPr>
            <w:tcW w:type="dxa" w:w="4680"/>
            <w:vAlign w:val="center"/>
          </w:tcPr>
          <w:p>
            <w:r>
              <w:rPr>
                <w:rFonts w:ascii="Times New Roman" w:hAnsi="Times New Roman"/>
                <w:sz w:val="20"/>
              </w:rPr>
              <w:t>Week 3</w:t>
            </w:r>
          </w:p>
        </w:tc>
        <w:tc>
          <w:tcPr>
            <w:tcW w:type="dxa" w:w="4680"/>
            <w:vAlign w:val="center"/>
          </w:tcPr>
          <w:p>
            <w:r>
              <w:rPr>
                <w:rFonts w:ascii="Times New Roman" w:hAnsi="Times New Roman"/>
                <w:sz w:val="20"/>
              </w:rPr>
              <w:t>Worked on CSS fundamentals including spacing, typography, Flexbox and responsive layouts.</w:t>
            </w:r>
          </w:p>
        </w:tc>
      </w:tr>
      <w:tr>
        <w:tc>
          <w:tcPr>
            <w:tcW w:type="dxa" w:w="4680"/>
            <w:vAlign w:val="center"/>
          </w:tcPr>
          <w:p>
            <w:r>
              <w:rPr>
                <w:rFonts w:ascii="Times New Roman" w:hAnsi="Times New Roman"/>
                <w:sz w:val="20"/>
              </w:rPr>
              <w:t>Week 4</w:t>
            </w:r>
          </w:p>
        </w:tc>
        <w:tc>
          <w:tcPr>
            <w:tcW w:type="dxa" w:w="4680"/>
            <w:vAlign w:val="center"/>
          </w:tcPr>
          <w:p>
            <w:r>
              <w:rPr>
                <w:rFonts w:ascii="Times New Roman" w:hAnsi="Times New Roman"/>
                <w:sz w:val="20"/>
              </w:rPr>
              <w:t>Practiced media queries and improved the responsiveness of previously created pages.</w:t>
            </w:r>
          </w:p>
        </w:tc>
      </w:tr>
      <w:tr>
        <w:tc>
          <w:tcPr>
            <w:tcW w:type="dxa" w:w="4680"/>
            <w:vAlign w:val="center"/>
          </w:tcPr>
          <w:p>
            <w:r>
              <w:rPr>
                <w:rFonts w:ascii="Times New Roman" w:hAnsi="Times New Roman"/>
                <w:sz w:val="20"/>
              </w:rPr>
              <w:t>Week 5</w:t>
            </w:r>
          </w:p>
        </w:tc>
        <w:tc>
          <w:tcPr>
            <w:tcW w:type="dxa" w:w="4680"/>
            <w:vAlign w:val="center"/>
          </w:tcPr>
          <w:p>
            <w:r>
              <w:rPr>
                <w:rFonts w:ascii="Times New Roman" w:hAnsi="Times New Roman"/>
                <w:sz w:val="20"/>
              </w:rPr>
              <w:t>Started JavaScript fundamentals including variables, functions, conditions and events.</w:t>
            </w:r>
          </w:p>
        </w:tc>
      </w:tr>
      <w:tr>
        <w:tc>
          <w:tcPr>
            <w:tcW w:type="dxa" w:w="4680"/>
            <w:vAlign w:val="center"/>
          </w:tcPr>
          <w:p>
            <w:r>
              <w:rPr>
                <w:rFonts w:ascii="Times New Roman" w:hAnsi="Times New Roman"/>
                <w:sz w:val="20"/>
              </w:rPr>
              <w:t>Week 6</w:t>
            </w:r>
          </w:p>
        </w:tc>
        <w:tc>
          <w:tcPr>
            <w:tcW w:type="dxa" w:w="4680"/>
            <w:vAlign w:val="center"/>
          </w:tcPr>
          <w:p>
            <w:r>
              <w:rPr>
                <w:rFonts w:ascii="Times New Roman" w:hAnsi="Times New Roman"/>
                <w:sz w:val="20"/>
              </w:rPr>
              <w:t>Practiced DOM manipulation and added interactive behavior to webpages.</w:t>
            </w:r>
          </w:p>
        </w:tc>
      </w:tr>
      <w:tr>
        <w:tc>
          <w:tcPr>
            <w:tcW w:type="dxa" w:w="4680"/>
            <w:vAlign w:val="center"/>
          </w:tcPr>
          <w:p>
            <w:r>
              <w:rPr>
                <w:rFonts w:ascii="Times New Roman" w:hAnsi="Times New Roman"/>
                <w:sz w:val="20"/>
              </w:rPr>
              <w:t>Week 7</w:t>
            </w:r>
          </w:p>
        </w:tc>
        <w:tc>
          <w:tcPr>
            <w:tcW w:type="dxa" w:w="4680"/>
            <w:vAlign w:val="center"/>
          </w:tcPr>
          <w:p>
            <w:r>
              <w:rPr>
                <w:rFonts w:ascii="Times New Roman" w:hAnsi="Times New Roman"/>
                <w:sz w:val="20"/>
              </w:rPr>
              <w:t>Started the personal portfolio project and worked on its structure and responsive design.</w:t>
            </w:r>
          </w:p>
        </w:tc>
      </w:tr>
      <w:tr>
        <w:tc>
          <w:tcPr>
            <w:tcW w:type="dxa" w:w="4680"/>
            <w:vAlign w:val="center"/>
          </w:tcPr>
          <w:p>
            <w:r>
              <w:rPr>
                <w:rFonts w:ascii="Times New Roman" w:hAnsi="Times New Roman"/>
                <w:sz w:val="20"/>
              </w:rPr>
              <w:t>Week 8</w:t>
            </w:r>
          </w:p>
        </w:tc>
        <w:tc>
          <w:tcPr>
            <w:tcW w:type="dxa" w:w="4680"/>
            <w:vAlign w:val="center"/>
          </w:tcPr>
          <w:p>
            <w:r>
              <w:rPr>
                <w:rFonts w:ascii="Times New Roman" w:hAnsi="Times New Roman"/>
                <w:sz w:val="20"/>
              </w:rPr>
              <w:t>Improved the portfolio and worked on the product landing page with responsive sections.</w:t>
            </w:r>
          </w:p>
        </w:tc>
      </w:tr>
      <w:tr>
        <w:tc>
          <w:tcPr>
            <w:tcW w:type="dxa" w:w="4680"/>
            <w:vAlign w:val="center"/>
          </w:tcPr>
          <w:p>
            <w:r>
              <w:rPr>
                <w:rFonts w:ascii="Times New Roman" w:hAnsi="Times New Roman"/>
                <w:sz w:val="20"/>
              </w:rPr>
              <w:t>Week 9</w:t>
            </w:r>
          </w:p>
        </w:tc>
        <w:tc>
          <w:tcPr>
            <w:tcW w:type="dxa" w:w="4680"/>
            <w:vAlign w:val="center"/>
          </w:tcPr>
          <w:p>
            <w:r>
              <w:rPr>
                <w:rFonts w:ascii="Times New Roman" w:hAnsi="Times New Roman"/>
                <w:sz w:val="20"/>
              </w:rPr>
              <w:t>Added JavaScript interactions and performed browser testing and debugging.</w:t>
            </w:r>
          </w:p>
        </w:tc>
      </w:tr>
      <w:tr>
        <w:tc>
          <w:tcPr>
            <w:tcW w:type="dxa" w:w="4680"/>
            <w:vAlign w:val="center"/>
          </w:tcPr>
          <w:p>
            <w:r>
              <w:rPr>
                <w:rFonts w:ascii="Times New Roman" w:hAnsi="Times New Roman"/>
                <w:sz w:val="20"/>
              </w:rPr>
              <w:t>Week 10</w:t>
            </w:r>
          </w:p>
        </w:tc>
        <w:tc>
          <w:tcPr>
            <w:tcW w:type="dxa" w:w="4680"/>
            <w:vAlign w:val="center"/>
          </w:tcPr>
          <w:p>
            <w:r>
              <w:rPr>
                <w:rFonts w:ascii="Times New Roman" w:hAnsi="Times New Roman"/>
                <w:sz w:val="20"/>
              </w:rPr>
              <w:t>Developed the task manager project and practiced dynamic DOM updates.</w:t>
            </w:r>
          </w:p>
        </w:tc>
      </w:tr>
      <w:tr>
        <w:tc>
          <w:tcPr>
            <w:tcW w:type="dxa" w:w="4680"/>
            <w:vAlign w:val="center"/>
          </w:tcPr>
          <w:p>
            <w:r>
              <w:rPr>
                <w:rFonts w:ascii="Times New Roman" w:hAnsi="Times New Roman"/>
                <w:sz w:val="20"/>
              </w:rPr>
              <w:t>Week 11</w:t>
            </w:r>
          </w:p>
        </w:tc>
        <w:tc>
          <w:tcPr>
            <w:tcW w:type="dxa" w:w="4680"/>
            <w:vAlign w:val="center"/>
          </w:tcPr>
          <w:p>
            <w:r>
              <w:rPr>
                <w:rFonts w:ascii="Times New Roman" w:hAnsi="Times New Roman"/>
                <w:sz w:val="20"/>
              </w:rPr>
              <w:t>Fixed layout and interaction issues, improved code organization and made final changes.</w:t>
            </w:r>
          </w:p>
        </w:tc>
      </w:tr>
      <w:tr>
        <w:tc>
          <w:tcPr>
            <w:tcW w:type="dxa" w:w="4680"/>
            <w:vAlign w:val="center"/>
          </w:tcPr>
          <w:p>
            <w:r>
              <w:rPr>
                <w:rFonts w:ascii="Times New Roman" w:hAnsi="Times New Roman"/>
                <w:sz w:val="20"/>
              </w:rPr>
              <w:t>Week 12</w:t>
            </w:r>
          </w:p>
        </w:tc>
        <w:tc>
          <w:tcPr>
            <w:tcW w:type="dxa" w:w="4680"/>
            <w:vAlign w:val="center"/>
          </w:tcPr>
          <w:p>
            <w:r>
              <w:rPr>
                <w:rFonts w:ascii="Times New Roman" w:hAnsi="Times New Roman"/>
                <w:sz w:val="20"/>
              </w:rPr>
              <w:t>Reviewed completed work, documented learning outcomes and completed the internship activities.</w:t>
            </w:r>
          </w:p>
        </w:tc>
      </w:tr>
    </w:tbl>
    <w:p>
      <w:r>
        <w:br w:type="page"/>
      </w:r>
    </w:p>
    <w:p>
      <w:pPr>
        <w:jc w:val="center"/>
      </w:pPr>
      <w:r>
        <w:rPr>
          <w:rFonts w:ascii="Times New Roman" w:hAnsi="Times New Roman"/>
          <w:b/>
          <w:sz w:val="40"/>
        </w:rPr>
        <w:t>11. SKILLS AND KNOWLEDGE GAINED</w:t>
      </w:r>
    </w:p>
    <w:p>
      <w:r>
        <w:rPr>
          <w:b/>
        </w:rPr>
        <w:t>Technical Skills</w:t>
      </w:r>
    </w:p>
    <w:p>
      <w:pPr>
        <w:pStyle w:val="ListBullet"/>
      </w:pPr>
      <w:r>
        <w:t>Improved understanding of HTML5 structure and semantic elements.</w:t>
      </w:r>
    </w:p>
    <w:p>
      <w:pPr>
        <w:pStyle w:val="ListBullet"/>
      </w:pPr>
      <w:r>
        <w:t>Better CSS skills for layouts, spacing and responsive design.</w:t>
      </w:r>
    </w:p>
    <w:p>
      <w:pPr>
        <w:pStyle w:val="ListBullet"/>
      </w:pPr>
      <w:r>
        <w:t>Improved JavaScript fundamentals and DOM manipulation.</w:t>
      </w:r>
    </w:p>
    <w:p>
      <w:pPr>
        <w:pStyle w:val="ListBullet"/>
      </w:pPr>
      <w:r>
        <w:t>Ability to create basic interactive web pages.</w:t>
      </w:r>
    </w:p>
    <w:p>
      <w:pPr>
        <w:pStyle w:val="ListBullet"/>
      </w:pPr>
      <w:r>
        <w:t>Improved browser-based debugging and testing.</w:t>
      </w:r>
    </w:p>
    <w:p>
      <w:pPr>
        <w:pStyle w:val="ListBullet"/>
      </w:pPr>
      <w:r>
        <w:t>Better understanding of separating HTML, CSS and JavaScript code.</w:t>
      </w:r>
    </w:p>
    <w:p>
      <w:r>
        <w:rPr>
          <w:b/>
        </w:rPr>
        <w:t>Professional Skills</w:t>
      </w:r>
    </w:p>
    <w:p>
      <w:pPr>
        <w:pStyle w:val="ListBullet"/>
      </w:pPr>
      <w:r>
        <w:t>Working independently in an online environment.</w:t>
      </w:r>
    </w:p>
    <w:p>
      <w:pPr>
        <w:pStyle w:val="ListBullet"/>
      </w:pPr>
      <w:r>
        <w:t>Managing tasks and completing work within a schedule.</w:t>
      </w:r>
    </w:p>
    <w:p>
      <w:pPr>
        <w:pStyle w:val="ListBullet"/>
      </w:pPr>
      <w:r>
        <w:t>Understanding feedback and applying corrections.</w:t>
      </w:r>
    </w:p>
    <w:p>
      <w:pPr>
        <w:pStyle w:val="ListBullet"/>
      </w:pPr>
      <w:r>
        <w:t>Communicating progress clearly.</w:t>
      </w:r>
    </w:p>
    <w:p>
      <w:pPr>
        <w:pStyle w:val="ListBullet"/>
      </w:pPr>
      <w:r>
        <w:t>Breaking a larger task into smaller development steps.</w:t>
      </w:r>
    </w:p>
    <w:p>
      <w:r>
        <w:t>The internship also increased my confidence. Earlier, I mostly viewed web development as individual coding concepts. During the internship, I started thinking about a webpage as a complete product consisting of structure, design, interaction and user experience.</w:t>
      </w:r>
    </w:p>
    <w:p>
      <w:r>
        <w:br w:type="page"/>
      </w:r>
    </w:p>
    <w:p>
      <w:pPr>
        <w:jc w:val="center"/>
      </w:pPr>
      <w:r>
        <w:rPr>
          <w:rFonts w:ascii="Times New Roman" w:hAnsi="Times New Roman"/>
          <w:b/>
          <w:sz w:val="40"/>
        </w:rPr>
        <w:t>12. CHALLENGES AND SOLUTIONS</w:t>
      </w:r>
    </w:p>
    <w:p>
      <w:r>
        <w:rPr>
          <w:b/>
        </w:rPr>
        <w:t>Responsive Layout Issues</w:t>
      </w:r>
    </w:p>
    <w:p>
      <w:r>
        <w:t>Problem: Some elements did not align correctly on smaller screens.</w:t>
      </w:r>
    </w:p>
    <w:p>
      <w:r>
        <w:t>Solution: Used flexible layouts, media queries and tested the page at different viewport widths.</w:t>
      </w:r>
    </w:p>
    <w:p>
      <w:r>
        <w:rPr>
          <w:b/>
        </w:rPr>
        <w:t>CSS Specificity</w:t>
      </w:r>
    </w:p>
    <w:p>
      <w:r>
        <w:t>Problem: A style did not apply because another CSS rule had higher priority.</w:t>
      </w:r>
    </w:p>
    <w:p>
      <w:r>
        <w:t>Solution: Inspected the element in Developer Tools and reorganized the CSS rules.</w:t>
      </w:r>
    </w:p>
    <w:p>
      <w:r>
        <w:rPr>
          <w:b/>
        </w:rPr>
        <w:t>JavaScript Event Handling</w:t>
      </w:r>
    </w:p>
    <w:p>
      <w:r>
        <w:t>Problem: Some interactions did not work as expected.</w:t>
      </w:r>
    </w:p>
    <w:p>
      <w:r>
        <w:t>Solution: Checked the selected DOM elements and event listeners and tested each function separately.</w:t>
      </w:r>
    </w:p>
    <w:p>
      <w:r>
        <w:rPr>
          <w:b/>
        </w:rPr>
        <w:t>Form Validation</w:t>
      </w:r>
    </w:p>
    <w:p>
      <w:r>
        <w:t>Problem: Empty or incorrect input could be submitted.</w:t>
      </w:r>
    </w:p>
    <w:p>
      <w:r>
        <w:t>Solution: Added simple JavaScript checks before processing the input.</w:t>
      </w:r>
    </w:p>
    <w:p>
      <w:r>
        <w:rPr>
          <w:b/>
        </w:rPr>
        <w:t>Debugging</w:t>
      </w:r>
    </w:p>
    <w:p>
      <w:r>
        <w:t>Problem: A small code change sometimes affected another part of the page.</w:t>
      </w:r>
    </w:p>
    <w:p>
      <w:r>
        <w:t>Solution: Tested changes one at a time and used the browser console and inspector to locate the issue.</w:t>
      </w:r>
    </w:p>
    <w:p>
      <w:r>
        <w:rPr>
          <w:b/>
        </w:rPr>
        <w:t>Online Work Routine</w:t>
      </w:r>
    </w:p>
    <w:p>
      <w:r>
        <w:t>Problem: Working remotely required consistent self-management.</w:t>
      </w:r>
    </w:p>
    <w:p>
      <w:r>
        <w:t>Solution: Maintained a regular schedule and divided larger tasks into smaller steps.</w:t>
      </w:r>
    </w:p>
    <w:p>
      <w:r>
        <w:br w:type="page"/>
      </w:r>
    </w:p>
    <w:p>
      <w:pPr>
        <w:jc w:val="center"/>
      </w:pPr>
      <w:r>
        <w:rPr>
          <w:rFonts w:ascii="Times New Roman" w:hAnsi="Times New Roman"/>
          <w:b/>
          <w:sz w:val="40"/>
        </w:rPr>
        <w:t>13. LEARNING OUTCOMES</w:t>
      </w:r>
    </w:p>
    <w:p>
      <w:r>
        <w:t>The internship helped me achieve several practical learning outcomes. The most important outcome was a better understanding of how front-end technologies work together.</w:t>
      </w:r>
    </w:p>
    <w:p>
      <w:pPr>
        <w:pStyle w:val="ListNumber"/>
      </w:pPr>
      <w:r>
        <w:t>I can create a structured webpage using HTML and semantic elements.</w:t>
      </w:r>
    </w:p>
    <w:p>
      <w:pPr>
        <w:pStyle w:val="ListNumber"/>
      </w:pPr>
      <w:r>
        <w:t>I can design responsive layouts using CSS and Flexbox.</w:t>
      </w:r>
    </w:p>
    <w:p>
      <w:pPr>
        <w:pStyle w:val="ListNumber"/>
      </w:pPr>
      <w:r>
        <w:t>I can use media queries to adapt webpages for different screen sizes.</w:t>
      </w:r>
    </w:p>
    <w:p>
      <w:pPr>
        <w:pStyle w:val="ListNumber"/>
      </w:pPr>
      <w:r>
        <w:t>I can write basic JavaScript functions and event handlers.</w:t>
      </w:r>
    </w:p>
    <w:p>
      <w:pPr>
        <w:pStyle w:val="ListNumber"/>
      </w:pPr>
      <w:r>
        <w:t>I can manipulate webpage elements using the DOM.</w:t>
      </w:r>
    </w:p>
    <w:p>
      <w:pPr>
        <w:pStyle w:val="ListNumber"/>
      </w:pPr>
      <w:r>
        <w:t>I can perform basic form and input validation.</w:t>
      </w:r>
    </w:p>
    <w:p>
      <w:pPr>
        <w:pStyle w:val="ListNumber"/>
      </w:pPr>
      <w:r>
        <w:t>I can test a webpage using browser Developer Tools.</w:t>
      </w:r>
    </w:p>
    <w:p>
      <w:pPr>
        <w:pStyle w:val="ListNumber"/>
      </w:pPr>
      <w:r>
        <w:t>I can identify common layout and interaction problems and work toward fixing them.</w:t>
      </w:r>
    </w:p>
    <w:p>
      <w:pPr>
        <w:pStyle w:val="ListNumber"/>
      </w:pPr>
      <w:r>
        <w:t>I have improved my ability to organize a small web development project.</w:t>
      </w:r>
    </w:p>
    <w:p>
      <w:pPr>
        <w:pStyle w:val="ListNumber"/>
      </w:pPr>
      <w:r>
        <w:t>I have gained more confidence in developing a webpage independently.</w:t>
      </w:r>
    </w:p>
    <w:p>
      <w:r>
        <w:t>The internship also helped me understand that learning web development is an ongoing process. Even when a basic concept is understood, practical projects reveal new problems and require experimentation, testing and improvement.</w:t>
      </w:r>
    </w:p>
    <w:p>
      <w:r>
        <w:br w:type="page"/>
      </w:r>
    </w:p>
    <w:p>
      <w:pPr>
        <w:jc w:val="center"/>
      </w:pPr>
      <w:r>
        <w:rPr>
          <w:rFonts w:ascii="Times New Roman" w:hAnsi="Times New Roman"/>
          <w:b/>
          <w:sz w:val="40"/>
        </w:rPr>
        <w:t>14. CONCLUSION AND REFERENCES</w:t>
      </w:r>
    </w:p>
    <w:p>
      <w:r>
        <w:t>The three-month internship at Codec Technologies was a useful practical learning experience during my B.Tech Computer Science and Engineering program at IILM University, Greater Noida. Working as a Web Developer gave me an opportunity to apply HTML, CSS and JavaScript in practical projects.</w:t>
      </w:r>
    </w:p>
    <w:p>
      <w:r>
        <w:t>The projects included a personal portfolio website, a product landing page and a browser-based task manager. Through these projects, I improved my understanding of responsive design, JavaScript interaction, DOM manipulation and debugging.</w:t>
      </w:r>
    </w:p>
    <w:p>
      <w:r>
        <w:t>The online nature of the internship also helped me become more comfortable with independent work, communication and managing tasks. Overall, the internship strengthened my foundation in front-end development and gave me a clearer understanding of the skills I need to continue developing as a software professional.</w:t>
      </w:r>
    </w:p>
    <w:p>
      <w:r>
        <w:rPr>
          <w:b/>
        </w:rPr>
        <w:t>References</w:t>
      </w:r>
    </w:p>
    <w:p>
      <w:pPr>
        <w:pStyle w:val="ListBullet"/>
      </w:pPr>
      <w:r>
        <w:t>MDN Web Docs – HTML, CSS and JavaScript documentation.</w:t>
      </w:r>
    </w:p>
    <w:p>
      <w:pPr>
        <w:pStyle w:val="ListBullet"/>
      </w:pPr>
      <w:r>
        <w:t>W3C – Web standards and accessibility resources.</w:t>
      </w:r>
    </w:p>
    <w:p>
      <w:pPr>
        <w:pStyle w:val="ListBullet"/>
      </w:pPr>
      <w:r>
        <w:t>JavaScript documentation and browser Developer Tools documentation.</w:t>
      </w:r>
    </w:p>
    <w:p>
      <w:pPr>
        <w:pStyle w:val="ListBullet"/>
      </w:pPr>
      <w:r>
        <w:t>Learning materials and practical guidance provided during the internship.</w:t>
      </w:r>
    </w:p>
    <w:p>
      <w:r>
        <w:t>Note: The internship certificate issued by Codec Technologies should be attached to the final submitted report. Project descriptions in this draft are written as a natural academic representation and should be adjusted if your actual internship work differed.</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